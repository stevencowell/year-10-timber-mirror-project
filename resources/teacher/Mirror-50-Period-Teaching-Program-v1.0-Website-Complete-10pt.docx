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Mirror | 50-period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20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50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theory | 10 project/folio | 30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timber mirror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9 named theory sections, 4 quiz/check sets (25 questions) and 0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Plan and Prepare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Update the folio with current planning, process evidence and next steps.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Materials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Update the folio with current planning, process evidence and next steps.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Measuring and Marking. Safety Materials Marking (questions 1-2)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Safety Materials Marking (questions 3-4).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Safety Materials Marking (questions 5-7).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Joinery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Update the folio with current planning, process evidence and next steps.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Routing and Profiles. Joinery Routing Dry Fit (questions 1-2)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Joinery Routing Dry Fit (questions 3-4).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Appropriate carcase, framing and box joints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Joinery Routing Dry Fit (questions 5-7).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Sanding and Finishing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Update the folio with current planning, process evidence and next steps.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Process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Update the folio with current planning, process evidence and next steps.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Mirror Fitting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timber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Update the folio with current planning, process evidence and next steps.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41-50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Evaluation. Finishing Fitting Evaluation (questions 1-2)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Finishing Fitting Evaluation (questions 3-4).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Finishing Fitting Evaluation (questions 5-7).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Support Short Answer (question 1)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Industrial Technology terminology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Support Short Answer (question 2).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Support Short Answer (questions 3-4).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MIRROR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 - compact 10 pt teaching program</dc:title>
  <dc:subject>Stage 5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